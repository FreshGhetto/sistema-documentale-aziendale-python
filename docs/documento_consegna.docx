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unico di consegna - Sistema Documentale Aziendale in Python</w:t>
      </w:r>
    </w:p>
    <w:p/>
    <w:p>
      <w:pPr>
        <w:pStyle w:val="Heading2"/>
      </w:pPr>
      <w:r>
        <w:t>1. Dati generali dell'esercitazione</w:t>
      </w:r>
    </w:p>
    <w:p/>
    <w:p>
      <w:r>
        <w:t>Titolo: Sistema Documentale Aziendale in Python</w:t>
      </w:r>
    </w:p>
    <w:p/>
    <w:p>
      <w:r>
        <w:t>Stack tecnologico utilizzato:</w:t>
      </w:r>
    </w:p>
    <w:p/>
    <w:p>
      <w:pPr>
        <w:pStyle w:val="ListBullet"/>
      </w:pPr>
      <w:r>
        <w:t>Python 3.11+</w:t>
      </w:r>
    </w:p>
    <w:p>
      <w:pPr>
        <w:pStyle w:val="ListBullet"/>
      </w:pPr>
      <w:r>
        <w:t>FastAPI</w:t>
      </w:r>
    </w:p>
    <w:p>
      <w:pPr>
        <w:pStyle w:val="ListBullet"/>
      </w:pPr>
      <w:r>
        <w:t>MongoDB</w:t>
      </w:r>
    </w:p>
    <w:p>
      <w:pPr>
        <w:pStyle w:val="ListBullet"/>
      </w:pPr>
      <w:r>
        <w:t>Apache Solr</w:t>
      </w:r>
    </w:p>
    <w:p>
      <w:pPr>
        <w:pStyle w:val="ListBullet"/>
      </w:pPr>
      <w:r>
        <w:t>OpenAI API opzionale</w:t>
      </w:r>
    </w:p>
    <w:p>
      <w:pPr>
        <w:pStyle w:val="ListBullet"/>
      </w:pPr>
      <w:r>
        <w:t>Docker per l'ambiente locale di collaudo</w:t>
      </w:r>
    </w:p>
    <w:p/>
    <w:p>
      <w:r>
        <w:t>Deliverable inclusi nel repository:</w:t>
      </w:r>
    </w:p>
    <w:p/>
    <w:p>
      <w:pPr>
        <w:pStyle w:val="ListBullet"/>
      </w:pPr>
      <w:r>
        <w:t>documento di analisi in formato Markdown e Word;</w:t>
      </w:r>
    </w:p>
    <w:p>
      <w:pPr>
        <w:pStyle w:val="ListBullet"/>
      </w:pPr>
      <w:r>
        <w:t>backend Python funzionante;</w:t>
      </w:r>
    </w:p>
    <w:p>
      <w:pPr>
        <w:pStyle w:val="ListBullet"/>
      </w:pPr>
      <w:r>
        <w:t>`README.md` con istruzioni di installazione e avvio;</w:t>
      </w:r>
    </w:p>
    <w:p>
      <w:pPr>
        <w:pStyle w:val="ListBullet"/>
      </w:pPr>
      <w:r>
        <w:t>`requirements.txt` con dipendenze;</w:t>
      </w:r>
    </w:p>
    <w:p>
      <w:pPr>
        <w:pStyle w:val="ListBullet"/>
      </w:pPr>
      <w:r>
        <w:t>guida e file schema per configurare Solr;</w:t>
      </w:r>
    </w:p>
    <w:p>
      <w:pPr>
        <w:pStyle w:val="ListBullet"/>
      </w:pPr>
      <w:r>
        <w:t>dataset fittizio con almeno 10 documenti;</w:t>
      </w:r>
    </w:p>
    <w:p>
      <w:pPr>
        <w:pStyle w:val="ListBullet"/>
      </w:pPr>
      <w:r>
        <w:t>presentazione demo in Markdown e Word;</w:t>
      </w:r>
    </w:p>
    <w:p>
      <w:pPr>
        <w:pStyle w:val="ListBullet"/>
      </w:pPr>
      <w:r>
        <w:t>piano di test;</w:t>
      </w:r>
    </w:p>
    <w:p>
      <w:pPr>
        <w:pStyle w:val="ListBullet"/>
      </w:pPr>
      <w:r>
        <w:t>checklist di consegna.</w:t>
      </w:r>
    </w:p>
    <w:p/>
    <w:p>
      <w:pPr>
        <w:pStyle w:val="Heading2"/>
      </w:pPr>
      <w:r>
        <w:t>2. Scenario e obiettivo</w:t>
      </w:r>
    </w:p>
    <w:p/>
    <w:p>
      <w:r>
        <w:t>Il progetto risponde al caso di una media impresa italiana che gestisce documenti aziendali distribuiti tra cartelle di rete e caselle di posta. La mancanza di un sistema centralizzato rende difficile ritrovare i documenti, controllare gli accessi e mantenere metadati coerenti.</w:t>
      </w:r>
    </w:p>
    <w:p/>
    <w:p>
      <w:r>
        <w:t>L'obiettivo e' realizzare un backend documentale che consenta di caricare documenti aziendali, estrarne automaticamente il testo, salvare metadati e contenuto in MongoDB, indicizzare i documenti in Apache Solr, cercare documenti tramite full-text search e filtri, visualizzare e scaricare il file originale, tracciare le operazioni utente e integrare una funzionalita' AI concreta.</w:t>
      </w:r>
    </w:p>
    <w:p/>
    <w:p>
      <w:pPr>
        <w:pStyle w:val="Heading2"/>
      </w:pPr>
      <w:r>
        <w:t>3. Attori del sistema</w:t>
      </w:r>
    </w:p>
    <w:p/>
    <w:p>
      <w:pPr>
        <w:pStyle w:val="Heading3"/>
      </w:pPr>
      <w:r>
        <w:t>Amministratore</w:t>
      </w:r>
    </w:p>
    <w:p/>
    <w:p>
      <w:r>
        <w:t>L'amministratore accede con credenziali base e puo' usare tutti gli endpoint disponibili. Nel progetto e' previsto un utente demo creato automaticamente:</w:t>
      </w:r>
    </w:p>
    <w:p/>
    <w:p>
      <w:pPr>
        <w:pStyle w:val="ListBullet"/>
      </w:pPr>
      <w:r>
        <w:t>username: `admin`</w:t>
      </w:r>
    </w:p>
    <w:p>
      <w:pPr>
        <w:pStyle w:val="ListBullet"/>
      </w:pPr>
      <w:r>
        <w:t>password: `Admin123!`</w:t>
      </w:r>
    </w:p>
    <w:p/>
    <w:p>
      <w:pPr>
        <w:pStyle w:val="Heading3"/>
      </w:pPr>
      <w:r>
        <w:t>Utente autenticato</w:t>
      </w:r>
    </w:p>
    <w:p/>
    <w:p>
      <w:r>
        <w:t>L'utente autenticato puo' caricare documenti, cercarli, visualizzarne i dettagli e scaricare il file originale. Le operazioni rilevanti vengono registrate nell'audit log.</w:t>
      </w:r>
    </w:p>
    <w:p/>
    <w:p>
      <w:pPr>
        <w:pStyle w:val="Heading2"/>
      </w:pPr>
      <w:r>
        <w:t>4. Casi d'uso principali</w:t>
      </w:r>
    </w:p>
    <w:p/>
    <w:p>
      <w:pPr>
        <w:pStyle w:val="Heading3"/>
      </w:pPr>
      <w:r>
        <w:t>UC-01 - Login</w:t>
      </w:r>
    </w:p>
    <w:p/>
    <w:p>
      <w:r>
        <w:t>L'utente invia username e password a `POST /auth/login`. Il sistema verifica le credenziali e restituisce un token Bearer JWT.</w:t>
      </w:r>
    </w:p>
    <w:p/>
    <w:p>
      <w:pPr>
        <w:pStyle w:val="Heading3"/>
      </w:pPr>
      <w:r>
        <w:t>UC-02 - Upload documento</w:t>
      </w:r>
    </w:p>
    <w:p/>
    <w:p>
      <w:r>
        <w:t>L'utente autenticato invia uno o piu' file a `POST /documents/upload`, insieme ai metadati. Il sistema valida il formato, salva il file, estrae il testo, registra il documento in MongoDB e lo indicizza in Solr.</w:t>
      </w:r>
    </w:p>
    <w:p/>
    <w:p>
      <w:pPr>
        <w:pStyle w:val="Heading3"/>
      </w:pPr>
      <w:r>
        <w:t>UC-03 - Ricerca full-text</w:t>
      </w:r>
    </w:p>
    <w:p/>
    <w:p>
      <w:r>
        <w:t>L'utente esegue una ricerca tramite `GET /search`, con paginazione e filtri per tipologia, autore e intervallo di date. Solr restituisce risultati ordinati per rilevanza, con snippet evidenziati.</w:t>
      </w:r>
    </w:p>
    <w:p/>
    <w:p>
      <w:pPr>
        <w:pStyle w:val="Heading3"/>
      </w:pPr>
      <w:r>
        <w:t>UC-04 - Dettaglio documento</w:t>
      </w:r>
    </w:p>
    <w:p/>
    <w:p>
      <w:r>
        <w:t>L'utente richiede `GET /documents/{document_id}`. Il sistema restituisce metadati, testo estratto, informazioni AI e link per il download.</w:t>
      </w:r>
    </w:p>
    <w:p/>
    <w:p>
      <w:pPr>
        <w:pStyle w:val="Heading3"/>
      </w:pPr>
      <w:r>
        <w:t>UC-05 - Download documento</w:t>
      </w:r>
    </w:p>
    <w:p/>
    <w:p>
      <w:r>
        <w:t>L'utente usa `GET /documents/{document_id}/download` per scaricare il file originale salvato su filesystem.</w:t>
      </w:r>
    </w:p>
    <w:p/>
    <w:p>
      <w:pPr>
        <w:pStyle w:val="Heading3"/>
      </w:pPr>
      <w:r>
        <w:t>UC-06 - Classificazione AI</w:t>
      </w:r>
    </w:p>
    <w:p/>
    <w:p>
      <w:r>
        <w:t>La classificazione AI puo' essere eseguita durante l'upload oppure tramite `POST /documents/{document_id}/classify`.</w:t>
      </w:r>
    </w:p>
    <w:p/>
    <w:p>
      <w:pPr>
        <w:pStyle w:val="Heading2"/>
      </w:pPr>
      <w:r>
        <w:t>5. Architettura</w:t>
      </w:r>
    </w:p>
    <w:p/>
    <w:p>
      <w:r>
        <w:t>Il sistema e' composto da client HTTP o Swagger UI, backend FastAPI, MongoDB, Apache Solr, servizio LLM opzionale e filesystem locale per i file originali.</w:t>
      </w:r>
    </w:p>
    <w:p/>
    <w:p>
      <w:r>
        <w:t>FastAPI coordina le operazioni applicative. MongoDB conserva documenti, utenti e audit log. Solr e' dedicato alla ricerca full-text. L'AI arricchisce il documento con categoria suggerita e sintesi breve.</w:t>
      </w:r>
    </w:p>
    <w:p/>
    <w:p>
      <w:pPr>
        <w:pStyle w:val="Heading2"/>
      </w:pPr>
      <w:r>
        <w:t>6. Modello dati</w:t>
      </w:r>
    </w:p>
    <w:p/>
    <w:p>
      <w:pPr>
        <w:pStyle w:val="Heading3"/>
      </w:pPr>
      <w:r>
        <w:t>Collection `documents`</w:t>
      </w:r>
    </w:p>
    <w:p/>
    <w:p>
      <w:r>
        <w:t>Campi principali: `_id`, `filename`, `stored_filename`, `title`, `document_type`, `author`, `tags`, `uploaded_at`, `uploaded_by`, `extracted_text`, `ai_category`, `ai_summary`.</w:t>
      </w:r>
    </w:p>
    <w:p/>
    <w:p>
      <w:pPr>
        <w:pStyle w:val="Heading3"/>
      </w:pPr>
      <w:r>
        <w:t>Collection `users`</w:t>
      </w:r>
    </w:p>
    <w:p/>
    <w:p>
      <w:r>
        <w:t>Campi principali: `_id`, `username`, `password_hash`, `role`.</w:t>
      </w:r>
    </w:p>
    <w:p/>
    <w:p>
      <w:pPr>
        <w:pStyle w:val="Heading3"/>
      </w:pPr>
      <w:r>
        <w:t>Collection `audit_log`</w:t>
      </w:r>
    </w:p>
    <w:p/>
    <w:p>
      <w:r>
        <w:t>Campi principali: `_id`, `username`, `action`, `payload`, `created_at`.</w:t>
      </w:r>
    </w:p>
    <w:p/>
    <w:p>
      <w:pPr>
        <w:pStyle w:val="Heading3"/>
      </w:pPr>
      <w:r>
        <w:t>Core Solr `documents`</w:t>
      </w:r>
    </w:p>
    <w:p/>
    <w:p>
      <w:r>
        <w:t>Campi principali: `id`, `title_txt_it`, `document_type_s`, `author_s`, `tags_ss`, `uploaded_at_dt`, `content_txt_it`, `ai_category_s`, `ai_summary_txt_it`.</w:t>
      </w:r>
    </w:p>
    <w:p/>
    <w:p>
      <w:r>
        <w:t>I campi testuali usano un analyzer italiano dedicato.</w:t>
      </w:r>
    </w:p>
    <w:p/>
    <w:p>
      <w:pPr>
        <w:pStyle w:val="Heading2"/>
      </w:pPr>
      <w:r>
        <w:t>7. Proposte AI</w:t>
      </w:r>
    </w:p>
    <w:p/>
    <w:p>
      <w:pPr>
        <w:pStyle w:val="Heading3"/>
      </w:pPr>
      <w:r>
        <w:t>Proposta 1 - Classificazione automatica del documento</w:t>
      </w:r>
    </w:p>
    <w:p/>
    <w:p>
      <w:r>
        <w:t>Stato: implementata.</w:t>
      </w:r>
    </w:p>
    <w:p/>
    <w:p>
      <w:r>
        <w:t>Punto del flusso: upload o classificazione successiva.</w:t>
      </w:r>
    </w:p>
    <w:p/>
    <w:p>
      <w:r>
        <w:t>Input: testo estratto.</w:t>
      </w:r>
    </w:p>
    <w:p/>
    <w:p>
      <w:r>
        <w:t>Output: categoria tra `contratto`, `ordine`, `fattura`, `cv`, `comunicazione`, `altro`, piu' sintesi breve.</w:t>
      </w:r>
    </w:p>
    <w:p/>
    <w:p>
      <w:r>
        <w:t>Persistenza: campi `ai_category` e `ai_summary` in MongoDB, indicizzati anche in Solr.</w:t>
      </w:r>
    </w:p>
    <w:p/>
    <w:p>
      <w:r>
        <w:t>Fallback: se la chiave API manca o il provider non risponde, viene usato un classificatore locale basato su parole chiave e punteggio.</w:t>
      </w:r>
    </w:p>
    <w:p/>
    <w:p>
      <w:pPr>
        <w:pStyle w:val="Heading3"/>
      </w:pPr>
      <w:r>
        <w:t>Proposta 2 - Espansione semantica della query</w:t>
      </w:r>
    </w:p>
    <w:p/>
    <w:p>
      <w:r>
        <w:t>Stato: progettuale.</w:t>
      </w:r>
    </w:p>
    <w:p/>
    <w:p>
      <w:r>
        <w:t>Punto del flusso: ricerca.</w:t>
      </w:r>
    </w:p>
    <w:p/>
    <w:p>
      <w:r>
        <w:t>Obiettivo: migliorare query brevi o ambigue generando sinonimi o riformulazioni.</w:t>
      </w:r>
    </w:p>
    <w:p/>
    <w:p>
      <w:r>
        <w:t>Fallback: ricerca originale invariata.</w:t>
      </w:r>
    </w:p>
    <w:p/>
    <w:p>
      <w:pPr>
        <w:pStyle w:val="Heading3"/>
      </w:pPr>
      <w:r>
        <w:t>Proposta 3 - Riassunto contestuale</w:t>
      </w:r>
    </w:p>
    <w:p/>
    <w:p>
      <w:r>
        <w:t>Stato: progettuale.</w:t>
      </w:r>
    </w:p>
    <w:p/>
    <w:p>
      <w:r>
        <w:t>Punto del flusso: consultazione del dettaglio documento.</w:t>
      </w:r>
    </w:p>
    <w:p/>
    <w:p>
      <w:r>
        <w:t>Obiettivo: aiutare l'utente a capire rapidamente contenuti lunghi.</w:t>
      </w:r>
    </w:p>
    <w:p/>
    <w:p>
      <w:r>
        <w:t>Fallback: visualizzazione del testo estratto originale.</w:t>
      </w:r>
    </w:p>
    <w:p/>
    <w:p>
      <w:pPr>
        <w:pStyle w:val="Heading2"/>
      </w:pPr>
      <w:r>
        <w:t>8. Copertura requisiti funzionali</w:t>
      </w:r>
    </w:p>
    <w:p/>
    <w:p>
      <w:pPr>
        <w:pStyle w:val="ListBullet"/>
      </w:pPr>
      <w:r>
        <w:t>RF-01 Upload documenti: implementato per PDF, DOCX e TXT, anche multipli.</w:t>
      </w:r>
    </w:p>
    <w:p>
      <w:pPr>
        <w:pStyle w:val="ListBullet"/>
      </w:pPr>
      <w:r>
        <w:t>RF-02 Estrazione testo: implementata per TXT, DOCX e PDF nativi.</w:t>
      </w:r>
    </w:p>
    <w:p>
      <w:pPr>
        <w:pStyle w:val="ListBullet"/>
      </w:pPr>
      <w:r>
        <w:t>RF-03 Metadati base: titolo, tipologia, autore, data upload e tag gestiti.</w:t>
      </w:r>
    </w:p>
    <w:p>
      <w:pPr>
        <w:pStyle w:val="ListBullet"/>
      </w:pPr>
      <w:r>
        <w:t>RF-04 Persistenza MongoDB: metadati e testo salvati in MongoDB; file su filesystem.</w:t>
      </w:r>
    </w:p>
    <w:p>
      <w:pPr>
        <w:pStyle w:val="ListBullet"/>
      </w:pPr>
      <w:r>
        <w:t>RF-05 Indicizzazione Solr: documenti indicizzati nel core `documents`.</w:t>
      </w:r>
    </w:p>
    <w:p>
      <w:pPr>
        <w:pStyle w:val="ListBullet"/>
      </w:pPr>
      <w:r>
        <w:t>RF-06 Ricerca full-text: endpoint `/search` con paginazione e rilevanza.</w:t>
      </w:r>
    </w:p>
    <w:p>
      <w:pPr>
        <w:pStyle w:val="ListBullet"/>
      </w:pPr>
      <w:r>
        <w:t>RF-07 Filtri ricerca: tipologia, autore e intervallo date.</w:t>
      </w:r>
    </w:p>
    <w:p>
      <w:pPr>
        <w:pStyle w:val="ListBullet"/>
      </w:pPr>
      <w:r>
        <w:t>RF-08 Visualizzazione documento: dettaglio documento e link download.</w:t>
      </w:r>
    </w:p>
    <w:p>
      <w:pPr>
        <w:pStyle w:val="ListBullet"/>
      </w:pPr>
      <w:r>
        <w:t>RF-09 Funzionalita' AI: classificazione automatica implementata.</w:t>
      </w:r>
    </w:p>
    <w:p>
      <w:pPr>
        <w:pStyle w:val="ListBullet"/>
      </w:pPr>
      <w:r>
        <w:t>RF-10 Autenticazione e log: login JWT e audit log su MongoDB.</w:t>
      </w:r>
    </w:p>
    <w:p/>
    <w:p>
      <w:pPr>
        <w:pStyle w:val="Heading2"/>
      </w:pPr>
      <w:r>
        <w:t>9. Ambiente di esecuzione</w:t>
      </w:r>
    </w:p>
    <w:p/>
    <w:p>
      <w:r>
        <w:t>Per l'ambiente locale e' stato aggiunto `docker-compose.yml`.</w:t>
      </w:r>
    </w:p>
    <w:p/>
    <w:p>
      <w:r>
        <w:t>Avvio servizi:</w:t>
      </w:r>
    </w:p>
    <w:p/>
    <w:p>
      <w:r>
        <w:t>docker compose up -d</w:t>
      </w:r>
    </w:p>
    <w:p/>
    <w:p>
      <w:r>
        <w:t>Avvio backend:</w:t>
      </w:r>
    </w:p>
    <w:p/>
    <w:p>
      <w:r>
        <w:t>py -m uvicorn app.main:app --reload</w:t>
      </w:r>
    </w:p>
    <w:p/>
    <w:p>
      <w:r>
        <w:t>Swagger UI:</w:t>
      </w:r>
    </w:p>
    <w:p/>
    <w:p>
      <w:r>
        <w:t>http://127.0.0.1:8000/docs</w:t>
      </w:r>
    </w:p>
    <w:p/>
    <w:p>
      <w:pPr>
        <w:pStyle w:val="Heading2"/>
      </w:pPr>
      <w:r>
        <w:t>10. Collaudo finale</w:t>
      </w:r>
    </w:p>
    <w:p/>
    <w:p>
      <w:r>
        <w:t>Il sistema e' stato collaudato con MongoDB e Solr in Docker.</w:t>
      </w:r>
    </w:p>
    <w:p/>
    <w:p>
      <w:r>
        <w:t>Risultato health:</w:t>
      </w:r>
    </w:p>
    <w:p/>
    <w:p>
      <w:r>
        <w:t>{"app":"ok","mongo":"ok","solr":"ok"}</w:t>
      </w:r>
    </w:p>
    <w:p/>
    <w:p>
      <w:r>
        <w:t>Test eseguiti:</w:t>
      </w:r>
    </w:p>
    <w:p/>
    <w:p>
      <w:r>
        <w:t>py -m pytest</w:t>
      </w:r>
    </w:p>
    <w:p>
      <w:r>
        <w:t>11 passed, 3 skipped</w:t>
      </w:r>
    </w:p>
    <w:p/>
    <w:p>
      <w:r>
        <w:t>py -m pytest -m integration</w:t>
      </w:r>
    </w:p>
    <w:p>
      <w:r>
        <w:t>3 passed</w:t>
      </w:r>
    </w:p>
    <w:p/>
    <w:p>
      <w:r>
        <w:t>py scripts/run_smoke_tests.py</w:t>
      </w:r>
    </w:p>
    <w:p>
      <w:r>
        <w:t>health/login/upload/search/detail: OK</w:t>
      </w:r>
    </w:p>
    <w:p/>
    <w:p>
      <w:r>
        <w:t>Lo smoke test ha verificato login, upload di un documento del dataset, classificazione AI con fallback, indicizzazione, ricerca full-text e visualizzazione del dettaglio documento.</w:t>
      </w:r>
    </w:p>
    <w:p/>
    <w:p>
      <w:pPr>
        <w:pStyle w:val="Heading2"/>
      </w:pPr>
      <w:r>
        <w:t>11. Limiti noti</w:t>
      </w:r>
    </w:p>
    <w:p/>
    <w:p>
      <w:pPr>
        <w:pStyle w:val="ListBullet"/>
      </w:pPr>
      <w:r>
        <w:t>OCR non implementato per documenti scansionati.</w:t>
      </w:r>
    </w:p>
    <w:p>
      <w:pPr>
        <w:pStyle w:val="ListBullet"/>
      </w:pPr>
      <w:r>
        <w:t>Autenticazione semplice, adatta al perimetro laboratoriale.</w:t>
      </w:r>
    </w:p>
    <w:p>
      <w:pPr>
        <w:pStyle w:val="ListBullet"/>
      </w:pPr>
      <w:r>
        <w:t>Non e' presente una UI frontend dedicata.</w:t>
      </w:r>
    </w:p>
    <w:p>
      <w:pPr>
        <w:pStyle w:val="ListBullet"/>
      </w:pPr>
      <w:r>
        <w:t>Le funzionalita' AI progettuali 2 e 3 non sono implementate nel codice.</w:t>
      </w:r>
    </w:p>
    <w:p/>
    <w:p>
      <w:pPr>
        <w:pStyle w:val="Heading2"/>
      </w:pPr>
      <w:r>
        <w:t>12. Sviluppi futuri</w:t>
      </w:r>
    </w:p>
    <w:p/>
    <w:p>
      <w:r>
        <w:t>Gli sviluppi futuri non sono necessari per soddisfare la consegna dell'esercitazione, ma indicano come il prototipo potrebbe evolvere in un sistema aziendale piu' completo.</w:t>
      </w:r>
    </w:p>
    <w:p/>
    <w:p>
      <w:pPr>
        <w:pStyle w:val="Heading3"/>
      </w:pPr>
      <w:r>
        <w:t>OCR per documenti scansionati</w:t>
      </w:r>
    </w:p>
    <w:p/>
    <w:p>
      <w:r>
        <w:t>Il sistema attuale estrae testo da PDF nativi, DOCX e TXT. In futuro potrebbe integrare un motore OCR per gestire documenti scansionati o immagini, rendendo ricercabili anche archivi storici e file firmati digitalizzati. L'OCR verrebbe attivato quando l'estrazione standard produce testo vuoto o insufficiente.</w:t>
      </w:r>
    </w:p>
    <w:p/>
    <w:p>
      <w:pPr>
        <w:pStyle w:val="Heading3"/>
      </w:pPr>
      <w:r>
        <w:t>Permessi granulari per reparto o ruolo</w:t>
      </w:r>
    </w:p>
    <w:p/>
    <w:p>
      <w:r>
        <w:t>L'autenticazione attuale e' di base. Una versione aziendale dovrebbe prevedere ruoli come admin, amministrazione, acquisti, risorse umane e lettore. I documenti potrebbero avere campi come `department` o `allowed_roles`, usati per filtrare ricerca, dettaglio e download in base ai permessi dell'utente.</w:t>
      </w:r>
    </w:p>
    <w:p/>
    <w:p>
      <w:pPr>
        <w:pStyle w:val="Heading3"/>
      </w:pPr>
      <w:r>
        <w:t>Interfaccia web frontend</w:t>
      </w:r>
    </w:p>
    <w:p/>
    <w:p>
      <w:r>
        <w:t>Swagger e' sufficiente per demo e test tecnico, ma un utente non tecnico avrebbe bisogno di un'interfaccia dedicata. Un frontend potrebbe offrire login, upload guidato, ricerca con filtri, vista dettaglio e download. Il frontend consumerebbe gli endpoint FastAPI gia' presenti.</w:t>
      </w:r>
    </w:p>
    <w:p/>
    <w:p>
      <w:pPr>
        <w:pStyle w:val="Heading3"/>
      </w:pPr>
      <w:r>
        <w:t>Espansione semantica della ricerca</w:t>
      </w:r>
    </w:p>
    <w:p/>
    <w:p>
      <w:r>
        <w:t>Questa e' una delle proposte AI progettuali. Il sistema potrebbe usare un modello AI per trasformare query brevi o ambigue in ricerche piu' efficaci. Ad esempio, "computer ufficio" potrebbe essere arricchito con termini come "materiale informatico", "hardware" o "postazioni di lavoro". Se l'AI non risponde, il sistema userebbe la query originale.</w:t>
      </w:r>
    </w:p>
    <w:p/>
    <w:p>
      <w:pPr>
        <w:pStyle w:val="Heading3"/>
      </w:pPr>
      <w:r>
        <w:t>Riassunto AI on demand</w:t>
      </w:r>
    </w:p>
    <w:p/>
    <w:p>
      <w:r>
        <w:t>Oltre alla sintesi breve generata in classificazione, si potrebbe aggiungere un riassunto dettagliato richiesto dall'utente nella vista documento. Sarebbe utile per contratti lunghi o comunicazioni articolate. Il risultato potrebbe essere mostrato a video e salvato in cache per ridurre chiamate ripetute al modello.</w:t>
      </w:r>
    </w:p>
    <w:p/>
    <w:p>
      <w:pPr>
        <w:pStyle w:val="Heading3"/>
      </w:pPr>
      <w:r>
        <w:t>Dashboard amministrativa per audit e statistiche</w:t>
      </w:r>
    </w:p>
    <w:p/>
    <w:p>
      <w:r>
        <w:t>Poiche' il sistema registra gia' le operazioni in `audit_log`, una dashboard potrebbe mostrare documenti caricati, ricerche effettuate, categorie piu' frequenti, utenti attivi ed errori. Questo aiuterebbe l'amministratore a monitorare l'utilizzo e a migliorare la qualita' dei dati.</w:t>
      </w:r>
    </w:p>
    <w:p/>
    <w:p>
      <w:pPr>
        <w:pStyle w:val="Heading3"/>
      </w:pPr>
      <w:r>
        <w:t>Versioning documentale</w:t>
      </w:r>
    </w:p>
    <w:p/>
    <w:p>
      <w:r>
        <w:t>In futuro si potrebbe gestire la storia delle versioni di uno stesso documento. Un contratto aggiornato, ad esempio, potrebbe mantenere collegamento con la versione precedente tramite un `document_group_id`, un numero di versione e uno stato come `attivo` o `archiviato`.</w:t>
      </w:r>
    </w:p>
    <w:p/>
    <w:p>
      <w:pPr>
        <w:pStyle w:val="Heading2"/>
      </w:pPr>
      <w:r>
        <w:t>13. Conclusione</w:t>
      </w:r>
    </w:p>
    <w:p/>
    <w:p>
      <w:r>
        <w:t>Il progetto copre i requisiti funzionali della traccia e fornisce un backend documentale funzionante, documentato e collaudato. La soluzione integra MongoDB per la persistenza, Solr per la ricerca full-text, FastAPI per gli endpoint e una funzionalita' AI implementata con fallback robusto.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