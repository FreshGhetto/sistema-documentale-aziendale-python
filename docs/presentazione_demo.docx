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Presentazione finale - traccia da 10 minuti</w:t>
      </w:r>
    </w:p>
    <w:p/>
    <w:p>
      <w:pPr>
        <w:pStyle w:val="Heading2"/>
      </w:pPr>
      <w:r>
        <w:t>Slide 1 - Titolo</w:t>
      </w:r>
    </w:p>
    <w:p/>
    <w:p>
      <w:r>
        <w:t>Sistema Documentale Aziendale in Python</w:t>
      </w:r>
    </w:p>
    <w:p>
      <w:r>
        <w:t>Python, MongoDB, Apache Solr, AI</w:t>
      </w:r>
    </w:p>
    <w:p/>
    <w:p>
      <w:r>
        <w:t>Messaggio da dire:</w:t>
      </w:r>
    </w:p>
    <w:p/>
    <w:p>
      <w:r>
        <w:t>"Abbiamo realizzato un backend documentale per una media impresa, con upload controllato, ricerca full-text, gestione metadati, autenticazione e una funzionalita' AI di classificazione."</w:t>
      </w:r>
    </w:p>
    <w:p/>
    <w:p>
      <w:r>
        <w:t>Immagine da inserire:</w:t>
      </w:r>
    </w:p>
    <w:p/>
    <w:p>
      <w:pPr>
        <w:pStyle w:val="ListBullet"/>
      </w:pPr>
      <w:r>
        <w:t>logo del progetto oppure sfondo sobrio con icone documento, database e ricerca</w:t>
      </w:r>
    </w:p>
    <w:p/>
    <w:p>
      <w:pPr>
        <w:pStyle w:val="Heading2"/>
      </w:pPr>
      <w:r>
        <w:t>Slide 2 - Problema aziendale</w:t>
      </w:r>
    </w:p>
    <w:p/>
    <w:p>
      <w:pPr>
        <w:pStyle w:val="ListBullet"/>
      </w:pPr>
      <w:r>
        <w:t>documenti distribuiti tra cartelle e mail</w:t>
      </w:r>
    </w:p>
    <w:p>
      <w:pPr>
        <w:pStyle w:val="ListBullet"/>
      </w:pPr>
      <w:r>
        <w:t>tempi lunghi di ricerca</w:t>
      </w:r>
    </w:p>
    <w:p>
      <w:pPr>
        <w:pStyle w:val="ListBullet"/>
      </w:pPr>
      <w:r>
        <w:t>duplicazioni</w:t>
      </w:r>
    </w:p>
    <w:p>
      <w:pPr>
        <w:pStyle w:val="ListBullet"/>
      </w:pPr>
      <w:r>
        <w:t>nessuna tracciabilita' degli accessi</w:t>
      </w:r>
    </w:p>
    <w:p/>
    <w:p>
      <w:r>
        <w:t>Messaggio da dire:</w:t>
      </w:r>
    </w:p>
    <w:p/>
    <w:p>
      <w:r>
        <w:t>"Il problema di partenza era la dispersione documentale. L'obiettivo era costruire un sistema semplice ma credibile, adatto a un contesto aziendale reale."</w:t>
      </w:r>
    </w:p>
    <w:p/>
    <w:p>
      <w:r>
        <w:t>Immagine da inserire:</w:t>
      </w:r>
    </w:p>
    <w:p/>
    <w:p>
      <w:pPr>
        <w:pStyle w:val="ListBullet"/>
      </w:pPr>
      <w:r>
        <w:t>schema con file dispersi tra cartelle di rete, email e desktop</w:t>
      </w:r>
    </w:p>
    <w:p/>
    <w:p>
      <w:pPr>
        <w:pStyle w:val="Heading2"/>
      </w:pPr>
      <w:r>
        <w:t>Slide 3 - Obiettivi del progetto</w:t>
      </w:r>
    </w:p>
    <w:p/>
    <w:p>
      <w:pPr>
        <w:pStyle w:val="ListBullet"/>
      </w:pPr>
      <w:r>
        <w:t>upload di PDF, DOCX, TXT</w:t>
      </w:r>
    </w:p>
    <w:p>
      <w:pPr>
        <w:pStyle w:val="ListBullet"/>
      </w:pPr>
      <w:r>
        <w:t>estrazione automatica del testo</w:t>
      </w:r>
    </w:p>
    <w:p>
      <w:pPr>
        <w:pStyle w:val="ListBullet"/>
      </w:pPr>
      <w:r>
        <w:t>persistenza su MongoDB</w:t>
      </w:r>
    </w:p>
    <w:p>
      <w:pPr>
        <w:pStyle w:val="ListBullet"/>
      </w:pPr>
      <w:r>
        <w:t>indicizzazione su Solr</w:t>
      </w:r>
    </w:p>
    <w:p>
      <w:pPr>
        <w:pStyle w:val="ListBullet"/>
      </w:pPr>
      <w:r>
        <w:t>ricerca con filtri</w:t>
      </w:r>
    </w:p>
    <w:p>
      <w:pPr>
        <w:pStyle w:val="ListBullet"/>
      </w:pPr>
      <w:r>
        <w:t>AI su almeno un caso concreto</w:t>
      </w:r>
    </w:p>
    <w:p/>
    <w:p>
      <w:r>
        <w:t>Immagine da inserire:</w:t>
      </w:r>
    </w:p>
    <w:p/>
    <w:p>
      <w:pPr>
        <w:pStyle w:val="ListBullet"/>
      </w:pPr>
      <w:r>
        <w:t>elenco visuale con icone per upload, database, ricerca e AI</w:t>
      </w:r>
    </w:p>
    <w:p/>
    <w:p>
      <w:pPr>
        <w:pStyle w:val="Heading2"/>
      </w:pPr>
      <w:r>
        <w:t>Slide 4 - Architettura</w:t>
      </w:r>
    </w:p>
    <w:p/>
    <w:p>
      <w:pPr>
        <w:pStyle w:val="ListBullet"/>
      </w:pPr>
      <w:r>
        <w:t>FastAPI come backend REST</w:t>
      </w:r>
    </w:p>
    <w:p>
      <w:pPr>
        <w:pStyle w:val="ListBullet"/>
      </w:pPr>
      <w:r>
        <w:t>MongoDB per utenti, documenti e audit log</w:t>
      </w:r>
    </w:p>
    <w:p>
      <w:pPr>
        <w:pStyle w:val="ListBullet"/>
      </w:pPr>
      <w:r>
        <w:t>Solr per ricerca full-text</w:t>
      </w:r>
    </w:p>
    <w:p>
      <w:pPr>
        <w:pStyle w:val="ListBullet"/>
      </w:pPr>
      <w:r>
        <w:t>OpenAI API opzionale con fallback locale</w:t>
      </w:r>
    </w:p>
    <w:p/>
    <w:p>
      <w:r>
        <w:t>Messaggio da dire:</w:t>
      </w:r>
    </w:p>
    <w:p/>
    <w:p>
      <w:r>
        <w:t>"Abbiamo separato la persistenza dalla ricerca: MongoDB conserva il dato, Solr ottimizza la consultazione."</w:t>
      </w:r>
    </w:p>
    <w:p/>
    <w:p>
      <w:r>
        <w:t>Immagine da inserire:</w:t>
      </w:r>
    </w:p>
    <w:p/>
    <w:p>
      <w:pPr>
        <w:pStyle w:val="ListBullet"/>
      </w:pPr>
      <w:r>
        <w:t>diagramma architetturale semplificato del sistema</w:t>
      </w:r>
    </w:p>
    <w:p/>
    <w:p>
      <w:pPr>
        <w:pStyle w:val="Heading2"/>
      </w:pPr>
      <w:r>
        <w:t>Slide 5 - Modello dati</w:t>
      </w:r>
    </w:p>
    <w:p/>
    <w:p>
      <w:r>
        <w:t>Collection:</w:t>
      </w:r>
    </w:p>
    <w:p/>
    <w:p>
      <w:pPr>
        <w:pStyle w:val="ListBullet"/>
      </w:pPr>
      <w:r>
        <w:t>`documents`</w:t>
      </w:r>
    </w:p>
    <w:p>
      <w:pPr>
        <w:pStyle w:val="ListBullet"/>
      </w:pPr>
      <w:r>
        <w:t>`users`</w:t>
      </w:r>
    </w:p>
    <w:p>
      <w:pPr>
        <w:pStyle w:val="ListBullet"/>
      </w:pPr>
      <w:r>
        <w:t>`audit_log`</w:t>
      </w:r>
    </w:p>
    <w:p/>
    <w:p>
      <w:r>
        <w:t>Campi rilevanti:</w:t>
      </w:r>
    </w:p>
    <w:p/>
    <w:p>
      <w:pPr>
        <w:pStyle w:val="ListBullet"/>
      </w:pPr>
      <w:r>
        <w:t>titolo, tipologia, autore, tag</w:t>
      </w:r>
    </w:p>
    <w:p>
      <w:pPr>
        <w:pStyle w:val="ListBullet"/>
      </w:pPr>
      <w:r>
        <w:t>testo estratto</w:t>
      </w:r>
    </w:p>
    <w:p>
      <w:pPr>
        <w:pStyle w:val="ListBullet"/>
      </w:pPr>
      <w:r>
        <w:t>utente di caricamento</w:t>
      </w:r>
    </w:p>
    <w:p>
      <w:pPr>
        <w:pStyle w:val="ListBullet"/>
      </w:pPr>
      <w:r>
        <w:t>categoria e sintesi AI</w:t>
      </w:r>
    </w:p>
    <w:p/>
    <w:p>
      <w:r>
        <w:t>Immagine da inserire:</w:t>
      </w:r>
    </w:p>
    <w:p/>
    <w:p>
      <w:pPr>
        <w:pStyle w:val="ListBullet"/>
      </w:pPr>
      <w:r>
        <w:t>tabella sintetica delle collection MongoDB e dei campi Solr</w:t>
      </w:r>
    </w:p>
    <w:p/>
    <w:p>
      <w:pPr>
        <w:pStyle w:val="Heading2"/>
      </w:pPr>
      <w:r>
        <w:t>Slide 6 - Funzionalita' AI scelta</w:t>
      </w:r>
    </w:p>
    <w:p/>
    <w:p>
      <w:r>
        <w:t>Classificazione automatica del documento.</w:t>
      </w:r>
    </w:p>
    <w:p/>
    <w:p>
      <w:pPr>
        <w:pStyle w:val="ListBullet"/>
      </w:pPr>
      <w:r>
        <w:t>input: testo estratto</w:t>
      </w:r>
    </w:p>
    <w:p>
      <w:pPr>
        <w:pStyle w:val="ListBullet"/>
      </w:pPr>
      <w:r>
        <w:t>output: categoria + sintesi breve</w:t>
      </w:r>
    </w:p>
    <w:p>
      <w:pPr>
        <w:pStyle w:val="ListBullet"/>
      </w:pPr>
      <w:r>
        <w:t>fallback: regole locali se il modello non risponde</w:t>
      </w:r>
    </w:p>
    <w:p/>
    <w:p>
      <w:r>
        <w:t>Messaggio da dire:</w:t>
      </w:r>
    </w:p>
    <w:p/>
    <w:p>
      <w:r>
        <w:t>"Abbiamo scelto la proposta AI piu' utile e implementabile nel tempo a disposizione: migliora i metadati e non blocca il flusso in caso di errore."</w:t>
      </w:r>
    </w:p>
    <w:p/>
    <w:p>
      <w:r>
        <w:t>Immagine da inserire:</w:t>
      </w:r>
    </w:p>
    <w:p/>
    <w:p>
      <w:pPr>
        <w:pStyle w:val="ListBullet"/>
      </w:pPr>
      <w:r>
        <w:t>flowchart della classificazione AI oppure screenshot JSON con `category` e `summary`</w:t>
      </w:r>
    </w:p>
    <w:p/>
    <w:p>
      <w:pPr>
        <w:pStyle w:val="Heading2"/>
      </w:pPr>
      <w:r>
        <w:t>Slide 7 - Demo operativa</w:t>
      </w:r>
    </w:p>
    <w:p/>
    <w:p>
      <w:r>
        <w:t>Sequenza da mostrare:</w:t>
      </w:r>
    </w:p>
    <w:p/>
    <w:p>
      <w:pPr>
        <w:pStyle w:val="ListNumber"/>
      </w:pPr>
      <w:r>
        <w:t>login</w:t>
      </w:r>
    </w:p>
    <w:p>
      <w:pPr>
        <w:pStyle w:val="ListNumber"/>
      </w:pPr>
      <w:r>
        <w:t>upload di un documento del dataset</w:t>
      </w:r>
    </w:p>
    <w:p>
      <w:pPr>
        <w:pStyle w:val="ListNumber"/>
      </w:pPr>
      <w:r>
        <w:t>classificazione AI</w:t>
      </w:r>
    </w:p>
    <w:p>
      <w:pPr>
        <w:pStyle w:val="ListNumber"/>
      </w:pPr>
      <w:r>
        <w:t>ricerca full-text</w:t>
      </w:r>
    </w:p>
    <w:p>
      <w:pPr>
        <w:pStyle w:val="ListNumber"/>
      </w:pPr>
      <w:r>
        <w:t>apertura del dettaglio documento</w:t>
      </w:r>
    </w:p>
    <w:p/>
    <w:p>
      <w:r>
        <w:t>Immagini da inserire:</w:t>
      </w:r>
    </w:p>
    <w:p/>
    <w:p>
      <w:pPr>
        <w:pStyle w:val="ListBullet"/>
      </w:pPr>
      <w:r>
        <w:t>screenshot login Swagger</w:t>
      </w:r>
    </w:p>
    <w:p>
      <w:pPr>
        <w:pStyle w:val="ListBullet"/>
      </w:pPr>
      <w:r>
        <w:t>screenshot upload riuscito</w:t>
      </w:r>
    </w:p>
    <w:p>
      <w:pPr>
        <w:pStyle w:val="ListBullet"/>
      </w:pPr>
      <w:r>
        <w:t>screenshot ricerca con snippet</w:t>
      </w:r>
    </w:p>
    <w:p>
      <w:pPr>
        <w:pStyle w:val="ListBullet"/>
      </w:pPr>
      <w:r>
        <w:t>screenshot dettaglio documento</w:t>
      </w:r>
    </w:p>
    <w:p/>
    <w:p>
      <w:pPr>
        <w:pStyle w:val="Heading2"/>
      </w:pPr>
      <w:r>
        <w:t>Slide 8 - Qualita' e test</w:t>
      </w:r>
    </w:p>
    <w:p/>
    <w:p>
      <w:pPr>
        <w:pStyle w:val="ListBullet"/>
      </w:pPr>
      <w:r>
        <w:t>validazione input lato API</w:t>
      </w:r>
    </w:p>
    <w:p>
      <w:pPr>
        <w:pStyle w:val="ListBullet"/>
      </w:pPr>
      <w:r>
        <w:t>gestione errori MongoDB e Solr</w:t>
      </w:r>
    </w:p>
    <w:p>
      <w:pPr>
        <w:pStyle w:val="ListBullet"/>
      </w:pPr>
      <w:r>
        <w:t>rollback se indicizzazione fallisce</w:t>
      </w:r>
    </w:p>
    <w:p>
      <w:pPr>
        <w:pStyle w:val="ListBullet"/>
      </w:pPr>
      <w:r>
        <w:t>suite di test unitaria e smoke test configurabile</w:t>
      </w:r>
    </w:p>
    <w:p/>
    <w:p>
      <w:r>
        <w:t>Immagine da inserire:</w:t>
      </w:r>
    </w:p>
    <w:p/>
    <w:p>
      <w:pPr>
        <w:pStyle w:val="ListBullet"/>
      </w:pPr>
      <w:r>
        <w:t>screenshot output `py -m pytest`</w:t>
      </w:r>
    </w:p>
    <w:p/>
    <w:p>
      <w:pPr>
        <w:pStyle w:val="Heading2"/>
      </w:pPr>
      <w:r>
        <w:t>Slide 9 - Stato del collaudo</w:t>
      </w:r>
    </w:p>
    <w:p/>
    <w:p>
      <w:pPr>
        <w:pStyle w:val="ListBullet"/>
      </w:pPr>
      <w:r>
        <w:t>applicazione avviabile</w:t>
      </w:r>
    </w:p>
    <w:p>
      <w:pPr>
        <w:pStyle w:val="ListBullet"/>
      </w:pPr>
      <w:r>
        <w:t>Solr testato</w:t>
      </w:r>
    </w:p>
    <w:p>
      <w:pPr>
        <w:pStyle w:val="ListBullet"/>
      </w:pPr>
      <w:r>
        <w:t>AI fallback testata</w:t>
      </w:r>
    </w:p>
    <w:p>
      <w:pPr>
        <w:pStyle w:val="ListBullet"/>
      </w:pPr>
      <w:r>
        <w:t>MongoDB remoto bloccato da allowlist/firewall del provider</w:t>
      </w:r>
    </w:p>
    <w:p/>
    <w:p>
      <w:r>
        <w:t>Messaggio da dire:</w:t>
      </w:r>
    </w:p>
    <w:p/>
    <w:p>
      <w:r>
        <w:t>"Il codice e' pronto anche per il cluster remoto, ma l'ultimo vincolo emerso e' infrastrutturale, non applicativo."</w:t>
      </w:r>
    </w:p>
    <w:p/>
    <w:p>
      <w:r>
        <w:t>Immagine da inserire:</w:t>
      </w:r>
    </w:p>
    <w:p/>
    <w:p>
      <w:pPr>
        <w:pStyle w:val="ListBullet"/>
      </w:pPr>
      <w:r>
        <w:t>screenshot `/health` con `mongo:error` e `solr:ok`</w:t>
      </w:r>
    </w:p>
    <w:p/>
    <w:p>
      <w:pPr>
        <w:pStyle w:val="Heading2"/>
      </w:pPr>
      <w:r>
        <w:t>Slide 10 - Conclusioni e sviluppi futuri</w:t>
      </w:r>
    </w:p>
    <w:p/>
    <w:p>
      <w:pPr>
        <w:pStyle w:val="ListBullet"/>
      </w:pPr>
      <w:r>
        <w:t>OCR per scansioni</w:t>
      </w:r>
    </w:p>
    <w:p>
      <w:pPr>
        <w:pStyle w:val="ListBullet"/>
      </w:pPr>
      <w:r>
        <w:t>permessi granulari per reparto</w:t>
      </w:r>
    </w:p>
    <w:p>
      <w:pPr>
        <w:pStyle w:val="ListBullet"/>
      </w:pPr>
      <w:r>
        <w:t>UI frontend</w:t>
      </w:r>
    </w:p>
    <w:p>
      <w:pPr>
        <w:pStyle w:val="ListBullet"/>
      </w:pPr>
      <w:r>
        <w:t>espansione AI sulla ricerca</w:t>
      </w:r>
    </w:p>
    <w:p>
      <w:pPr>
        <w:pStyle w:val="ListBullet"/>
      </w:pPr>
      <w:r>
        <w:t>riassunto contestuale in consultazione</w:t>
      </w:r>
    </w:p>
    <w:p/>
    <w:p>
      <w:r>
        <w:t>Immagine da inserire:</w:t>
      </w:r>
    </w:p>
    <w:p/>
    <w:p>
      <w:pPr>
        <w:pStyle w:val="ListBullet"/>
      </w:pPr>
      <w:r>
        <w:t>roadmap semplice in tre colonne: attuale, prossimo passo, sviluppi futuri</w:t>
      </w:r>
    </w:p>
    <w:p/>
    <w:p>
      <w:pPr>
        <w:pStyle w:val="Heading2"/>
      </w:pPr>
      <w:r>
        <w:t>Chiusura consigliata</w:t>
      </w:r>
    </w:p>
    <w:p/>
    <w:p>
      <w:r>
        <w:t>"Il progetto copre i requisiti richiesti e mostra una struttura realistica: backend modulare, persistenza, ricerca specializzata, audit e una funzione AI concreta con fallback robusto."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